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Delhi Summer 2026 — Mathematical Formulas</w:t>
      </w:r>
    </w:p>
    <w:p>
      <w:pPr>
        <w:pStyle w:val="Heading2"/>
      </w:pPr>
      <w:r>
        <w:t>1. Land Surface Temperature (LST)</w:t>
      </w:r>
    </w:p>
    <w:p>
      <w:pPr>
        <w:spacing w:after="200"/>
      </w:pPr>
      <w:r>
        <w:rPr>
          <w:b/>
          <w:sz w:val="24"/>
        </w:rPr>
        <w:t>LST (°C) = (ST_B10 × 0.00341802 + 149) − 273.15</w:t>
      </w:r>
    </w:p>
    <w:p>
      <w:pPr>
        <w:pStyle w:val="Heading2"/>
      </w:pPr>
      <w:r>
        <w:t>2. Urban Heat Island (UHI) Temperature Anomaly</w:t>
      </w:r>
    </w:p>
    <w:p>
      <w:pPr>
        <w:spacing w:after="200"/>
      </w:pPr>
      <w:r>
        <w:rPr>
          <w:b/>
          <w:sz w:val="24"/>
        </w:rPr>
        <w:t>UHIᵢ = LSTᵢ − LST̄_Delhi</w:t>
      </w:r>
    </w:p>
    <w:p>
      <w:pPr>
        <w:pStyle w:val="Heading2"/>
      </w:pPr>
      <w:r>
        <w:t>3. Surface Urban Heat Island Intensity (SUHII)</w:t>
      </w:r>
    </w:p>
    <w:p>
      <w:pPr>
        <w:spacing w:after="200"/>
      </w:pPr>
      <w:r>
        <w:rPr>
          <w:b/>
          <w:sz w:val="24"/>
        </w:rPr>
        <w:t>SUHII = LST̄_built − LST̄_reference</w:t>
      </w:r>
    </w:p>
    <w:p>
      <w:pPr>
        <w:pStyle w:val="Heading2"/>
      </w:pPr>
      <w:r>
        <w:t>4. Surface Urban Heat Island (SUHI), Pixel Level</w:t>
      </w:r>
    </w:p>
    <w:p>
      <w:pPr>
        <w:spacing w:after="200"/>
      </w:pPr>
      <w:r>
        <w:rPr>
          <w:b/>
          <w:sz w:val="24"/>
        </w:rPr>
        <w:t>SUHIᵢ = LSTᵢ − LST̄_reference</w:t>
      </w:r>
    </w:p>
    <w:p>
      <w:pPr>
        <w:pStyle w:val="Heading2"/>
      </w:pPr>
      <w:r>
        <w:t>5. Urban Thermal Field Variance Index (UTFVI)</w:t>
      </w:r>
    </w:p>
    <w:p>
      <w:pPr>
        <w:spacing w:after="200"/>
      </w:pPr>
      <w:r>
        <w:rPr>
          <w:b/>
          <w:sz w:val="24"/>
        </w:rPr>
        <w:t>UTFVIᵢ = (LSTᵢ − LST̄) / LST̄</w:t>
      </w:r>
    </w:p>
    <w:p>
      <w:pPr>
        <w:pStyle w:val="Heading2"/>
      </w:pPr>
      <w:r>
        <w:t>6. Heat Hotspot Identification</w:t>
      </w:r>
    </w:p>
    <w:p>
      <w:pPr>
        <w:spacing w:after="200"/>
      </w:pPr>
      <w:r>
        <w:rPr>
          <w:b/>
          <w:sz w:val="24"/>
        </w:rPr>
        <w:t>LSTᵢ ≥ LST̄ + 0.5σ</w:t>
      </w:r>
    </w:p>
    <w:p>
      <w:pPr>
        <w:pStyle w:val="Heading2"/>
      </w:pPr>
      <w:r>
        <w:t>7. UHI Intensity Classification</w:t>
      </w:r>
    </w:p>
    <w:p>
      <w:r>
        <w:rPr>
          <w:b/>
        </w:rPr>
        <w:t xml:space="preserve">Very Low: </w:t>
      </w:r>
      <w:r>
        <w:t>LSTᵢ &lt; μ − 1.5σ</w:t>
      </w:r>
    </w:p>
    <w:p>
      <w:r>
        <w:rPr>
          <w:b/>
        </w:rPr>
        <w:t xml:space="preserve">Low: </w:t>
      </w:r>
      <w:r>
        <w:t>μ − 1.5σ ≤ LSTᵢ &lt; μ − 0.5σ</w:t>
      </w:r>
    </w:p>
    <w:p>
      <w:r>
        <w:rPr>
          <w:b/>
        </w:rPr>
        <w:t xml:space="preserve">Moderate: </w:t>
      </w:r>
      <w:r>
        <w:t>μ − 0.5σ ≤ LSTᵢ &lt; μ + 0.5σ</w:t>
      </w:r>
    </w:p>
    <w:p>
      <w:r>
        <w:rPr>
          <w:b/>
        </w:rPr>
        <w:t xml:space="preserve">High: </w:t>
      </w:r>
      <w:r>
        <w:t>μ + 0.5σ ≤ LSTᵢ &lt; μ + 1.5σ</w:t>
      </w:r>
    </w:p>
    <w:p>
      <w:r>
        <w:rPr>
          <w:b/>
        </w:rPr>
        <w:t xml:space="preserve">Very High: </w:t>
      </w:r>
      <w:r>
        <w:t>LSTᵢ ≥ μ + 1.5σ</w:t>
      </w:r>
    </w:p>
    <w:p>
      <w:pPr>
        <w:pStyle w:val="Heading2"/>
      </w:pPr>
      <w:r>
        <w:t>Symbols</w:t>
      </w:r>
    </w:p>
    <w:p>
      <w:r>
        <w:t>LSTᵢ = Land surface temperature of a pixel; LST̄ or μ = Mean land surface temperature; σ = Standard deviation; LST̄_built = Mean land surface temperature in built-up areas; LST̄_reference = Mean land surface temperature of vegetated reference areas.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